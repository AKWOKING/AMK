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New School Website — Client Kickoff</w:t>
      </w:r>
    </w:p>
    <w:p>
      <w:r>
        <w:rPr>
          <w:b/>
          <w:color w:val="B45309"/>
          <w:sz w:val="21"/>
        </w:rPr>
        <w:t>AMK – Web Development &amp; Digital Solutions  ·  Douala · Yaoundé · Buea · Limbe</w:t>
      </w:r>
    </w:p>
    <w:p>
      <w:r>
        <w:rPr>
          <w:color w:val="B45309"/>
          <w:sz w:val="16"/>
        </w:rPr>
        <w:t>━━━━━━━━━━━━━━━━━━━━━━━━━━━━━━━━━━</w:t>
      </w:r>
    </w:p>
    <w:p>
      <w:pPr>
        <w:spacing w:after="120"/>
      </w:pPr>
      <w:r>
        <w:rPr>
          <w:b w:val="0"/>
          <w:i w:val="0"/>
          <w:color w:val="475569"/>
          <w:sz w:val="21"/>
        </w:rPr>
        <w:t>Thank you for trusting AMK. This one-page checklist is everything we need to build and launch your school's website in 3–5 days. Send the items in any order — or better: book the 30-minute call and we'll fill it in together.</w:t>
      </w:r>
    </w:p>
    <w:p>
      <w:pPr>
        <w:spacing w:before="280" w:after="80"/>
      </w:pPr>
      <w:r>
        <w:rPr>
          <w:b/>
          <w:color w:val="0F172A"/>
          <w:sz w:val="27"/>
        </w:rPr>
        <w:t>ENGLISH</w:t>
      </w:r>
    </w:p>
    <w:p>
      <w:pPr>
        <w:spacing w:before="280" w:after="80"/>
      </w:pPr>
      <w:r>
        <w:rPr>
          <w:b/>
          <w:color w:val="059669"/>
          <w:sz w:val="27"/>
        </w:rPr>
        <w:t>How your 5 days will go</w:t>
      </w:r>
    </w:p>
    <w:p>
      <w:pPr>
        <w:spacing w:after="40"/>
      </w:pPr>
      <w:r>
        <w:rPr>
          <w:b/>
          <w:color w:val="B45309"/>
          <w:sz w:val="20"/>
        </w:rPr>
        <w:t xml:space="preserve">  Day 0   </w:t>
      </w:r>
      <w:r>
        <w:rPr>
          <w:color w:val="0F172A"/>
          <w:sz w:val="20"/>
        </w:rPr>
        <w:t>You sign and pay the 50% deposit. We send you this checklist. (You are here.)</w:t>
      </w:r>
    </w:p>
    <w:p>
      <w:pPr>
        <w:spacing w:after="40"/>
      </w:pPr>
      <w:r>
        <w:rPr>
          <w:b/>
          <w:color w:val="B45309"/>
          <w:sz w:val="20"/>
        </w:rPr>
        <w:t xml:space="preserve">  Day 0–1   </w:t>
      </w:r>
      <w:r>
        <w:rPr>
          <w:color w:val="0F172A"/>
          <w:sz w:val="20"/>
        </w:rPr>
        <w:t>You send us items 1–8 below — photos and answers in this chat, or on a 30-minute call.</w:t>
      </w:r>
    </w:p>
    <w:p>
      <w:pPr>
        <w:spacing w:after="40"/>
      </w:pPr>
      <w:r>
        <w:rPr>
          <w:b/>
          <w:color w:val="B45309"/>
          <w:sz w:val="20"/>
        </w:rPr>
        <w:t xml:space="preserve">  Day 1   </w:t>
      </w:r>
      <w:r>
        <w:rPr>
          <w:color w:val="0F172A"/>
          <w:sz w:val="20"/>
        </w:rPr>
        <w:t>We confirm everything is in place and start building your bilingual site.</w:t>
      </w:r>
    </w:p>
    <w:p>
      <w:pPr>
        <w:spacing w:after="40"/>
      </w:pPr>
      <w:r>
        <w:rPr>
          <w:b/>
          <w:color w:val="B45309"/>
          <w:sz w:val="20"/>
        </w:rPr>
        <w:t xml:space="preserve">  Day 1–2   </w:t>
      </w:r>
      <w:r>
        <w:rPr>
          <w:color w:val="0F172A"/>
          <w:sz w:val="20"/>
        </w:rPr>
        <w:t>You receive the near-final version for one last check (your 48-hour review window).</w:t>
      </w:r>
    </w:p>
    <w:p>
      <w:pPr>
        <w:spacing w:after="40"/>
      </w:pPr>
      <w:r>
        <w:rPr>
          <w:b/>
          <w:color w:val="B45309"/>
          <w:sz w:val="20"/>
        </w:rPr>
        <w:t xml:space="preserve">  Day 3–5   </w:t>
      </w:r>
      <w:r>
        <w:rPr>
          <w:color w:val="0F172A"/>
          <w:sz w:val="20"/>
        </w:rPr>
        <w:t>Domain, secure hosting, final checks — your school goes LIVE.</w:t>
      </w:r>
    </w:p>
    <w:p>
      <w:pPr>
        <w:spacing w:after="40"/>
      </w:pPr>
      <w:r>
        <w:rPr>
          <w:b/>
          <w:color w:val="B45309"/>
          <w:sz w:val="20"/>
        </w:rPr>
        <w:t xml:space="preserve">  Day 6–36   </w:t>
      </w:r>
      <w:r>
        <w:rPr>
          <w:color w:val="0F172A"/>
          <w:sz w:val="20"/>
        </w:rPr>
        <w:t>One month of free support + your 30-minute staff training.</w:t>
      </w:r>
    </w:p>
    <w:p>
      <w:pPr>
        <w:spacing w:before="280" w:after="80"/>
      </w:pPr>
      <w:r>
        <w:rPr>
          <w:b/>
          <w:color w:val="0F172A"/>
          <w:sz w:val="27"/>
        </w:rPr>
        <w:t>The 8 things we need from you</w:t>
      </w:r>
    </w:p>
    <w:p>
      <w:pPr>
        <w:spacing w:after="40"/>
      </w:pPr>
      <w:r>
        <w:rPr>
          <w:b/>
          <w:color w:val="0F172A"/>
          <w:sz w:val="22"/>
        </w:rPr>
        <w:t>1.  Your crest or logo</w:t>
      </w:r>
    </w:p>
    <w:p>
      <w:pPr>
        <w:spacing w:after="160"/>
      </w:pPr>
      <w:r>
        <w:rPr>
          <w:color w:val="475569"/>
          <w:sz w:val="20"/>
        </w:rPr>
        <w:t>A PNG, PDF or JPG is fine — even a clear photo of the crest works, we clean it up. No crest yet? Tell us and we'll prepare one for your approval.</w:t>
      </w:r>
    </w:p>
    <w:p>
      <w:pPr>
        <w:spacing w:after="40"/>
      </w:pPr>
      <w:r>
        <w:rPr>
          <w:b/>
          <w:color w:val="0F172A"/>
          <w:sz w:val="22"/>
        </w:rPr>
        <w:t>2.  Your school colors</w:t>
      </w:r>
    </w:p>
    <w:p>
      <w:pPr>
        <w:spacing w:after="160"/>
      </w:pPr>
      <w:r>
        <w:rPr>
          <w:color w:val="475569"/>
          <w:sz w:val="20"/>
        </w:rPr>
        <w:t>Two or three colors. A photo of your uniform or building is enough, or simply tell us (e.g. 'green and gold').</w:t>
      </w:r>
    </w:p>
    <w:p>
      <w:pPr>
        <w:spacing w:after="40"/>
      </w:pPr>
      <w:r>
        <w:rPr>
          <w:b/>
          <w:color w:val="0F172A"/>
          <w:sz w:val="22"/>
        </w:rPr>
        <w:t>3.  10–15 photos</w:t>
      </w:r>
    </w:p>
    <w:p>
      <w:pPr>
        <w:spacing w:after="160"/>
      </w:pPr>
      <w:r>
        <w:rPr>
          <w:color w:val="475569"/>
          <w:sz w:val="20"/>
        </w:rPr>
        <w:t>Building/campus (2) · classrooms (3) · students learning (3) · sports or outdoor (2) · an event or award (2) · staff group (1, optional). Phone photos are perfectly fine — landscape (sideways) photos look best.</w:t>
      </w:r>
    </w:p>
    <w:p>
      <w:pPr>
        <w:spacing w:after="40"/>
      </w:pPr>
      <w:r>
        <w:rPr>
          <w:b/>
          <w:color w:val="0F172A"/>
          <w:sz w:val="22"/>
        </w:rPr>
        <w:t>4.  Your school story — 3 to 5 sentences</w:t>
      </w:r>
    </w:p>
    <w:p>
      <w:pPr>
        <w:spacing w:after="160"/>
      </w:pPr>
      <w:r>
        <w:rPr>
          <w:color w:val="475569"/>
          <w:sz w:val="20"/>
        </w:rPr>
        <w:t>When you were founded, by whom, what you are known for, and your motto if you have one. Write it the way you would tell a visitor — we polish it for the web.</w:t>
      </w:r>
    </w:p>
    <w:p>
      <w:pPr>
        <w:spacing w:after="40"/>
      </w:pPr>
      <w:r>
        <w:rPr>
          <w:b/>
          <w:color w:val="0F172A"/>
          <w:sz w:val="22"/>
        </w:rPr>
        <w:t>5.  Programs &amp; key facts</w:t>
      </w:r>
    </w:p>
    <w:p>
      <w:pPr>
        <w:spacing w:after="160"/>
      </w:pPr>
      <w:r>
        <w:rPr>
          <w:color w:val="475569"/>
          <w:sz w:val="20"/>
        </w:rPr>
        <w:t>Stages offered (nursery / primary / secondary + ages) · language(s) of instruction · typical class size · accreditation · notable results or awards (last 2–3 years).</w:t>
      </w:r>
    </w:p>
    <w:p>
      <w:pPr>
        <w:spacing w:after="40"/>
      </w:pPr>
      <w:r>
        <w:rPr>
          <w:b/>
          <w:color w:val="0F172A"/>
          <w:sz w:val="22"/>
        </w:rPr>
        <w:t>6.  Contact details to publish</w:t>
      </w:r>
    </w:p>
    <w:p>
      <w:pPr>
        <w:spacing w:after="160"/>
      </w:pPr>
      <w:r>
        <w:rPr>
          <w:color w:val="475569"/>
          <w:sz w:val="20"/>
        </w:rPr>
        <w:t>Main phone number · WhatsApp number (WhatsApp Business if you have one — the site's form will use it) · email · full street address · office hours · Facebook / TikTok links if you have them.</w:t>
      </w:r>
    </w:p>
    <w:p>
      <w:pPr>
        <w:spacing w:after="40"/>
      </w:pPr>
      <w:r>
        <w:rPr>
          <w:b/>
          <w:color w:val="0F172A"/>
          <w:sz w:val="22"/>
        </w:rPr>
        <w:t>7.  Admissions &amp; fees</w:t>
      </w:r>
    </w:p>
    <w:p>
      <w:pPr>
        <w:spacing w:after="160"/>
      </w:pPr>
      <w:r>
        <w:rPr>
          <w:color w:val="475569"/>
          <w:sz w:val="20"/>
        </w:rPr>
        <w:t>Your 3 admission steps (how a parent applies) · current fee schedule, or the words 'fees available on request — call us' · intake dates for the new academic year if known.</w:t>
      </w:r>
    </w:p>
    <w:p>
      <w:pPr>
        <w:spacing w:after="40"/>
      </w:pPr>
      <w:r>
        <w:rPr>
          <w:b/>
          <w:color w:val="0F172A"/>
          <w:sz w:val="22"/>
        </w:rPr>
        <w:t>8.  Domain &amp; launch date</w:t>
      </w:r>
    </w:p>
    <w:p>
      <w:pPr>
        <w:spacing w:after="160"/>
      </w:pPr>
      <w:r>
        <w:rPr>
          <w:color w:val="475569"/>
          <w:sz w:val="20"/>
        </w:rPr>
        <w:t>Your preferred web address (e.g. yourschool.cm or yourschool.com — we check availability and set it up) · the date you'd like to go live (ideally before a term start or open day).</w:t>
      </w:r>
    </w:p>
    <w:p>
      <w:pPr>
        <w:spacing w:before="280" w:after="80"/>
      </w:pPr>
      <w:r>
        <w:rPr>
          <w:b/>
          <w:color w:val="0F172A"/>
          <w:sz w:val="27"/>
        </w:rPr>
        <w:t>Two easy ways to send it</w:t>
      </w:r>
    </w:p>
    <w:p>
      <w:pPr>
        <w:spacing w:after="80"/>
      </w:pPr>
      <w:r>
        <w:rPr>
          <w:b w:val="0"/>
          <w:i w:val="0"/>
          <w:color w:val="475569"/>
          <w:sz w:val="21"/>
        </w:rPr>
        <w:t>A — Reply in this chat: send the photos and answers in any order, across as many messages as you need.</w:t>
      </w:r>
    </w:p>
    <w:p>
      <w:pPr>
        <w:spacing w:after="80"/>
      </w:pPr>
      <w:r>
        <w:rPr>
          <w:b w:val="0"/>
          <w:i w:val="0"/>
          <w:color w:val="475569"/>
          <w:sz w:val="21"/>
        </w:rPr>
        <w:t>B — A 30-minute WhatsApp voice call (recommended): we ask, you answer, we fill everything in for you. No typing, no stress.</w:t>
      </w:r>
    </w:p>
    <w:p>
      <w:pPr>
        <w:spacing w:before="280" w:after="80"/>
      </w:pPr>
      <w:r>
        <w:rPr>
          <w:b/>
          <w:color w:val="059669"/>
          <w:sz w:val="27"/>
        </w:rPr>
        <w:t>What you get</w:t>
      </w:r>
    </w:p>
    <w:p>
      <w:pPr>
        <w:spacing w:after="80"/>
      </w:pPr>
      <w:r>
        <w:rPr>
          <w:b w:val="0"/>
          <w:i w:val="0"/>
          <w:color w:val="475569"/>
          <w:sz w:val="21"/>
        </w:rPr>
        <w:t>• One-page bilingual website — English &amp; French, one tap to switch (standard on every AMK site)</w:t>
      </w:r>
    </w:p>
    <w:p>
      <w:pPr>
        <w:spacing w:after="80"/>
      </w:pPr>
      <w:r>
        <w:rPr>
          <w:b w:val="0"/>
          <w:i w:val="0"/>
          <w:color w:val="475569"/>
          <w:sz w:val="21"/>
        </w:rPr>
        <w:t>• WhatsApp button on every screen — parents reach you in one tap</w:t>
      </w:r>
    </w:p>
    <w:p>
      <w:pPr>
        <w:spacing w:after="80"/>
      </w:pPr>
      <w:r>
        <w:rPr>
          <w:b w:val="0"/>
          <w:i w:val="0"/>
          <w:color w:val="475569"/>
          <w:sz w:val="21"/>
        </w:rPr>
        <w:t>• Domain + secure (SSL) hosting, set up for you</w:t>
      </w:r>
    </w:p>
    <w:p>
      <w:pPr>
        <w:spacing w:after="80"/>
      </w:pPr>
      <w:r>
        <w:rPr>
          <w:b w:val="0"/>
          <w:i w:val="0"/>
          <w:color w:val="475569"/>
          <w:sz w:val="21"/>
        </w:rPr>
        <w:t>• 30-minute staff training so your own team can update news and photos</w:t>
      </w:r>
    </w:p>
    <w:p>
      <w:pPr>
        <w:spacing w:after="80"/>
      </w:pPr>
      <w:r>
        <w:rPr>
          <w:b w:val="0"/>
          <w:i w:val="0"/>
          <w:color w:val="475569"/>
          <w:sz w:val="21"/>
        </w:rPr>
        <w:t>• Live in 3–5 days · one month of free support after launch</w:t>
      </w:r>
    </w:p>
    <w:p>
      <w:pPr>
        <w:spacing w:after="80"/>
      </w:pPr>
      <w:r>
        <w:rPr>
          <w:b w:val="0"/>
          <w:i w:val="0"/>
          <w:color w:val="475569"/>
          <w:sz w:val="21"/>
        </w:rPr>
        <w:t>• Your domain and your files remain 100% yours</w:t>
      </w:r>
    </w:p>
    <w:p>
      <w:pPr>
        <w:spacing w:before="280" w:after="80"/>
      </w:pPr>
      <w:r>
        <w:rPr>
          <w:b/>
          <w:color w:val="0F172A"/>
          <w:sz w:val="27"/>
        </w:rPr>
        <w:t>Your AMK contact</w:t>
      </w:r>
    </w:p>
    <w:p>
      <w:pPr>
        <w:spacing w:after="80"/>
      </w:pPr>
      <w:r>
        <w:rPr>
          <w:b/>
          <w:i w:val="0"/>
          <w:color w:val="0F172A"/>
          <w:sz w:val="21"/>
        </w:rPr>
        <w:t>Akwo King — Founder</w:t>
      </w:r>
    </w:p>
    <w:p>
      <w:pPr>
        <w:spacing w:after="80"/>
      </w:pPr>
      <w:r>
        <w:rPr>
          <w:b w:val="0"/>
          <w:i w:val="0"/>
          <w:color w:val="475569"/>
          <w:sz w:val="21"/>
        </w:rPr>
        <w:t>+237 677 789 631 (WhatsApp)  ·  hello@amk-cm.com</w:t>
      </w:r>
    </w:p>
    <w:p>
      <w:pPr>
        <w:spacing w:after="80"/>
      </w:pPr>
      <w:r>
        <w:rPr>
          <w:b w:val="0"/>
          <w:i/>
          <w:color w:val="475569"/>
          <w:sz w:val="21"/>
        </w:rPr>
        <w:t>We reply the same day, Monday to Saturday.</w:t>
      </w:r>
    </w:p>
    <w:p>
      <w:r>
        <w:rPr>
          <w:color w:val="B45309"/>
          <w:sz w:val="16"/>
        </w:rPr>
        <w:t>━━━━━━━━━━━━━━━━━━━━━━━━━━━━━━━━━━</w:t>
      </w:r>
    </w:p>
    <w:p>
      <w:pPr>
        <w:spacing w:after="0"/>
      </w:pPr>
      <w:r>
        <w:rPr>
          <w:b w:val="0"/>
          <w:i w:val="0"/>
          <w:color w:val="475569"/>
          <w:sz w:val="21"/>
        </w:rPr>
      </w:r>
    </w:p>
    <w:p>
      <w:pPr>
        <w:spacing w:before="280" w:after="80"/>
      </w:pPr>
      <w:r>
        <w:rPr>
          <w:b/>
          <w:color w:val="0F172A"/>
          <w:sz w:val="27"/>
        </w:rPr>
        <w:t>FRANÇAIS</w:t>
      </w:r>
    </w:p>
    <w:p>
      <w:pPr>
        <w:spacing w:after="120"/>
      </w:pPr>
      <w:r>
        <w:rPr>
          <w:b w:val="0"/>
          <w:i w:val="0"/>
          <w:color w:val="475569"/>
          <w:sz w:val="21"/>
        </w:rPr>
        <w:t>Merci de faire confiance à AMK. Cette check-list d'une page est tout ce qu'il nous faut pour construire et lancer le site de votre école en 3 à 5 jours. Envoyez les éléments dans l'ordre que vous voulez — ou mieux : réservez l'appel de 30 minutes et nous la remplissons ensemble.</w:t>
      </w:r>
    </w:p>
    <w:p>
      <w:pPr>
        <w:spacing w:before="280" w:after="80"/>
      </w:pPr>
      <w:r>
        <w:rPr>
          <w:b/>
          <w:color w:val="059669"/>
          <w:sz w:val="27"/>
        </w:rPr>
        <w:t>Comment se passent vos 5 jours</w:t>
      </w:r>
    </w:p>
    <w:p>
      <w:pPr>
        <w:spacing w:after="40"/>
      </w:pPr>
      <w:r>
        <w:rPr>
          <w:b/>
          <w:color w:val="B45309"/>
          <w:sz w:val="20"/>
        </w:rPr>
        <w:t xml:space="preserve">  Jour 0   </w:t>
      </w:r>
      <w:r>
        <w:rPr>
          <w:color w:val="0F172A"/>
          <w:sz w:val="20"/>
        </w:rPr>
        <w:t>Vous signez et payez l'acompte de 50 %. Nous vous envoyons cette check-list. (Vous êtes ici.)</w:t>
      </w:r>
    </w:p>
    <w:p>
      <w:pPr>
        <w:spacing w:after="40"/>
      </w:pPr>
      <w:r>
        <w:rPr>
          <w:b/>
          <w:color w:val="B45309"/>
          <w:sz w:val="20"/>
        </w:rPr>
        <w:t xml:space="preserve">  Jour 0–1   </w:t>
      </w:r>
      <w:r>
        <w:rPr>
          <w:color w:val="0F172A"/>
          <w:sz w:val="20"/>
        </w:rPr>
        <w:t>Vous nous envoyez les éléments 1 à 8 ci-dessous — photos et réponses dans cette conversation, ou lors d'un appel de 30 minutes.</w:t>
      </w:r>
    </w:p>
    <w:p>
      <w:pPr>
        <w:spacing w:after="40"/>
      </w:pPr>
      <w:r>
        <w:rPr>
          <w:b/>
          <w:color w:val="B45309"/>
          <w:sz w:val="20"/>
        </w:rPr>
        <w:t xml:space="preserve">  Jour 1   </w:t>
      </w:r>
      <w:r>
        <w:rPr>
          <w:color w:val="0F172A"/>
          <w:sz w:val="20"/>
        </w:rPr>
        <w:t>Nous confirmons que tout est en place et nous démarrons la construction de votre site bilingue.</w:t>
      </w:r>
    </w:p>
    <w:p>
      <w:pPr>
        <w:spacing w:after="40"/>
      </w:pPr>
      <w:r>
        <w:rPr>
          <w:b/>
          <w:color w:val="B45309"/>
          <w:sz w:val="20"/>
        </w:rPr>
        <w:t xml:space="preserve">  Jour 1–2   </w:t>
      </w:r>
      <w:r>
        <w:rPr>
          <w:color w:val="0F172A"/>
          <w:sz w:val="20"/>
        </w:rPr>
        <w:t>Vous recevez la version quasi finale pour un dernier contrôle (votre fenêtre de 48 heures).</w:t>
      </w:r>
    </w:p>
    <w:p>
      <w:pPr>
        <w:spacing w:after="40"/>
      </w:pPr>
      <w:r>
        <w:rPr>
          <w:b/>
          <w:color w:val="B45309"/>
          <w:sz w:val="20"/>
        </w:rPr>
        <w:t xml:space="preserve">  Jour 3–5   </w:t>
      </w:r>
      <w:r>
        <w:rPr>
          <w:color w:val="0F172A"/>
          <w:sz w:val="20"/>
        </w:rPr>
        <w:t>Domaine, hébergement sécurisé, vérifications finales — votre école est EN LIGNE.</w:t>
      </w:r>
    </w:p>
    <w:p>
      <w:pPr>
        <w:spacing w:after="40"/>
      </w:pPr>
      <w:r>
        <w:rPr>
          <w:b/>
          <w:color w:val="B45309"/>
          <w:sz w:val="20"/>
        </w:rPr>
        <w:t xml:space="preserve">  Jour 6–36   </w:t>
      </w:r>
      <w:r>
        <w:rPr>
          <w:color w:val="0F172A"/>
          <w:sz w:val="20"/>
        </w:rPr>
        <w:t>Un mois de support gratuit + votre formation du personnel de 30 minutes.</w:t>
      </w:r>
    </w:p>
    <w:p>
      <w:pPr>
        <w:spacing w:before="280" w:after="80"/>
      </w:pPr>
      <w:r>
        <w:rPr>
          <w:b/>
          <w:color w:val="0F172A"/>
          <w:sz w:val="27"/>
        </w:rPr>
        <w:t>Les 8 éléments dont nous avons besoin</w:t>
      </w:r>
    </w:p>
    <w:p>
      <w:pPr>
        <w:spacing w:after="40"/>
      </w:pPr>
      <w:r>
        <w:rPr>
          <w:b/>
          <w:color w:val="0F172A"/>
          <w:sz w:val="22"/>
        </w:rPr>
        <w:t>1.  Vos armoiries ou votre logo</w:t>
      </w:r>
    </w:p>
    <w:p>
      <w:pPr>
        <w:spacing w:after="160"/>
      </w:pPr>
      <w:r>
        <w:rPr>
          <w:color w:val="475569"/>
          <w:sz w:val="20"/>
        </w:rPr>
        <w:t>PNG, PDF ou JPG — même une photo nette des armoiries suffit, nous la nettoyons. Pas encore d'armoiries ? Dites-le nous, nous en préparons une pour votre validation.</w:t>
      </w:r>
    </w:p>
    <w:p>
      <w:pPr>
        <w:spacing w:after="40"/>
      </w:pPr>
      <w:r>
        <w:rPr>
          <w:b/>
          <w:color w:val="0F172A"/>
          <w:sz w:val="22"/>
        </w:rPr>
        <w:t>2.  Les couleurs de votre école</w:t>
      </w:r>
    </w:p>
    <w:p>
      <w:pPr>
        <w:spacing w:after="160"/>
      </w:pPr>
      <w:r>
        <w:rPr>
          <w:color w:val="475569"/>
          <w:sz w:val="20"/>
        </w:rPr>
        <w:t>Deux ou trois couleurs. Une photo de votre uniforme ou de votre bâtiment suffit, ou dites-le simplement (ex. « vert et or »).</w:t>
      </w:r>
    </w:p>
    <w:p>
      <w:pPr>
        <w:spacing w:after="40"/>
      </w:pPr>
      <w:r>
        <w:rPr>
          <w:b/>
          <w:color w:val="0F172A"/>
          <w:sz w:val="22"/>
        </w:rPr>
        <w:t>3.  10 à 15 photos</w:t>
      </w:r>
    </w:p>
    <w:p>
      <w:pPr>
        <w:spacing w:after="160"/>
      </w:pPr>
      <w:r>
        <w:rPr>
          <w:color w:val="475569"/>
          <w:sz w:val="20"/>
        </w:rPr>
        <w:t>Bâtiment/campus (2) · salles de classe (3) · élèves en apprentissage (3) · sport ou extérieur (2) · un événement ou distinction (2) · groupe du personnel (1, facultatif). Les photos de téléphone sont parfaitement acceptées — les photos en paysage (à l'horizontale) sont les plus belles.</w:t>
      </w:r>
    </w:p>
    <w:p>
      <w:pPr>
        <w:spacing w:after="40"/>
      </w:pPr>
      <w:r>
        <w:rPr>
          <w:b/>
          <w:color w:val="0F172A"/>
          <w:sz w:val="22"/>
        </w:rPr>
        <w:t>4.  L'histoire de votre école — 3 à 5 phrases</w:t>
      </w:r>
    </w:p>
    <w:p>
      <w:pPr>
        <w:spacing w:after="160"/>
      </w:pPr>
      <w:r>
        <w:rPr>
          <w:color w:val="475569"/>
          <w:sz w:val="20"/>
        </w:rPr>
        <w:t>Quand vous avez été fondé(e), par qui, ce pour quoi vous êtes connu(e), et votre devise si vous en avez une. Écrivez comme vous le diriez à un visiteur — nous soignons le texte pour le web.</w:t>
      </w:r>
    </w:p>
    <w:p>
      <w:pPr>
        <w:spacing w:after="40"/>
      </w:pPr>
      <w:r>
        <w:rPr>
          <w:b/>
          <w:color w:val="0F172A"/>
          <w:sz w:val="22"/>
        </w:rPr>
        <w:t>5.  Programmes &amp; faits clés</w:t>
      </w:r>
    </w:p>
    <w:p>
      <w:pPr>
        <w:spacing w:after="160"/>
      </w:pPr>
      <w:r>
        <w:rPr>
          <w:color w:val="475569"/>
          <w:sz w:val="20"/>
        </w:rPr>
        <w:t>Niveaux proposés (maternelle / primaire / secondaire + âges) · langue(s) d'enseignement · taille habituelle des classes · accréditation · résultats ou distinctions notables (2–3 dernières années).</w:t>
      </w:r>
    </w:p>
    <w:p>
      <w:pPr>
        <w:spacing w:after="40"/>
      </w:pPr>
      <w:r>
        <w:rPr>
          <w:b/>
          <w:color w:val="0F172A"/>
          <w:sz w:val="22"/>
        </w:rPr>
        <w:t>6.  Coordonnées à publier</w:t>
      </w:r>
    </w:p>
    <w:p>
      <w:pPr>
        <w:spacing w:after="160"/>
      </w:pPr>
      <w:r>
        <w:rPr>
          <w:color w:val="475569"/>
          <w:sz w:val="20"/>
        </w:rPr>
        <w:t>Numéro principal · numéro WhatsApp (WhatsApp Business si vous en avez un — le formulaire du site l'utilisera) · e-mail · adresse complète · heures d'ouverture · liens Facebook / TikTok si vous en avez.</w:t>
      </w:r>
    </w:p>
    <w:p>
      <w:pPr>
        <w:spacing w:after="40"/>
      </w:pPr>
      <w:r>
        <w:rPr>
          <w:b/>
          <w:color w:val="0F172A"/>
          <w:sz w:val="22"/>
        </w:rPr>
        <w:t>7.  Admissions &amp; frais</w:t>
      </w:r>
    </w:p>
    <w:p>
      <w:pPr>
        <w:spacing w:after="160"/>
      </w:pPr>
      <w:r>
        <w:rPr>
          <w:color w:val="475569"/>
          <w:sz w:val="20"/>
        </w:rPr>
        <w:t>Vos 3 étapes d'admission (comment un parent postule) · le barème actuel des frais, ou la mention « frais sur demande — appelez-nous » · dates de rentrée pour la nouvelle année scolaire si connues.</w:t>
      </w:r>
    </w:p>
    <w:p>
      <w:pPr>
        <w:spacing w:after="40"/>
      </w:pPr>
      <w:r>
        <w:rPr>
          <w:b/>
          <w:color w:val="0F172A"/>
          <w:sz w:val="22"/>
        </w:rPr>
        <w:t>8.  Domaine &amp; date de lancement</w:t>
      </w:r>
    </w:p>
    <w:p>
      <w:pPr>
        <w:spacing w:after="160"/>
      </w:pPr>
      <w:r>
        <w:rPr>
          <w:color w:val="475569"/>
          <w:sz w:val="20"/>
        </w:rPr>
        <w:t>Votre adresse web préférée (ex. votre-ecole.cm ou votre-ecole.com — nous vérifions la disponibilité et nous l'installons) · la date à laquelle vous souhaitez être en ligne (idéalement avant une rentrée ou des portes ouvertes).</w:t>
      </w:r>
    </w:p>
    <w:p>
      <w:pPr>
        <w:spacing w:before="280" w:after="80"/>
      </w:pPr>
      <w:r>
        <w:rPr>
          <w:b/>
          <w:color w:val="0F172A"/>
          <w:sz w:val="27"/>
        </w:rPr>
        <w:t>Deux façons faciles de nous les envoyer</w:t>
      </w:r>
    </w:p>
    <w:p>
      <w:pPr>
        <w:spacing w:after="80"/>
      </w:pPr>
      <w:r>
        <w:rPr>
          <w:b w:val="0"/>
          <w:i w:val="0"/>
          <w:color w:val="475569"/>
          <w:sz w:val="21"/>
        </w:rPr>
        <w:t>A — Répondez dans cette conversation : envoyez photos et réponses dans l'ordre que vous voulez, en autant de messages que nécessaire.</w:t>
      </w:r>
    </w:p>
    <w:p>
      <w:pPr>
        <w:spacing w:after="80"/>
      </w:pPr>
      <w:r>
        <w:rPr>
          <w:b w:val="0"/>
          <w:i w:val="0"/>
          <w:color w:val="475569"/>
          <w:sz w:val="21"/>
        </w:rPr>
        <w:t>B — Un appel WhatsApp de 30 minutes (recommandé) : nous posons les questions, vous répondez, nous remplissons tout pour vous. Pas de frappe, pas de stress.</w:t>
      </w:r>
    </w:p>
    <w:p>
      <w:pPr>
        <w:spacing w:before="280" w:after="80"/>
      </w:pPr>
      <w:r>
        <w:rPr>
          <w:b/>
          <w:color w:val="059669"/>
          <w:sz w:val="27"/>
        </w:rPr>
        <w:t>Ce que vous recevez</w:t>
      </w:r>
    </w:p>
    <w:p>
      <w:pPr>
        <w:spacing w:after="80"/>
      </w:pPr>
      <w:r>
        <w:rPr>
          <w:b w:val="0"/>
          <w:i w:val="0"/>
          <w:color w:val="475569"/>
          <w:sz w:val="21"/>
        </w:rPr>
        <w:t>• Un site web bilingue d'une page — anglais et français, un geste pour basculer (standard sur tous les sites AMK)</w:t>
      </w:r>
    </w:p>
    <w:p>
      <w:pPr>
        <w:spacing w:after="80"/>
      </w:pPr>
      <w:r>
        <w:rPr>
          <w:b w:val="0"/>
          <w:i w:val="0"/>
          <w:color w:val="475569"/>
          <w:sz w:val="21"/>
        </w:rPr>
        <w:t>• Un bouton WhatsApp sur chaque écran — les parents vous joignent en un clic</w:t>
      </w:r>
    </w:p>
    <w:p>
      <w:pPr>
        <w:spacing w:after="80"/>
      </w:pPr>
      <w:r>
        <w:rPr>
          <w:b w:val="0"/>
          <w:i w:val="0"/>
          <w:color w:val="475569"/>
          <w:sz w:val="21"/>
        </w:rPr>
        <w:t>• Domaine + hébergement sécurisé (SSL), installés pour vous</w:t>
      </w:r>
    </w:p>
    <w:p>
      <w:pPr>
        <w:spacing w:after="80"/>
      </w:pPr>
      <w:r>
        <w:rPr>
          <w:b w:val="0"/>
          <w:i w:val="0"/>
          <w:color w:val="475569"/>
          <w:sz w:val="21"/>
        </w:rPr>
        <w:t>• Une formation de 30 minutes pour que votre équipe mette à jour les actualités et photos</w:t>
      </w:r>
    </w:p>
    <w:p>
      <w:pPr>
        <w:spacing w:after="80"/>
      </w:pPr>
      <w:r>
        <w:rPr>
          <w:b w:val="0"/>
          <w:i w:val="0"/>
          <w:color w:val="475569"/>
          <w:sz w:val="21"/>
        </w:rPr>
        <w:t>• En ligne en 3–5 jours · un mois de support gratuit après le lancement</w:t>
      </w:r>
    </w:p>
    <w:p>
      <w:pPr>
        <w:spacing w:after="80"/>
      </w:pPr>
      <w:r>
        <w:rPr>
          <w:b w:val="0"/>
          <w:i w:val="0"/>
          <w:color w:val="475569"/>
          <w:sz w:val="21"/>
        </w:rPr>
        <w:t>• Votre domaine et vos fichiers vous appartiennent à 100 %</w:t>
      </w:r>
    </w:p>
    <w:p>
      <w:pPr>
        <w:spacing w:before="280" w:after="80"/>
      </w:pPr>
      <w:r>
        <w:rPr>
          <w:b/>
          <w:color w:val="0F172A"/>
          <w:sz w:val="27"/>
        </w:rPr>
        <w:t>Votre contact AMK</w:t>
      </w:r>
    </w:p>
    <w:p>
      <w:pPr>
        <w:spacing w:after="80"/>
      </w:pPr>
      <w:r>
        <w:rPr>
          <w:b/>
          <w:i w:val="0"/>
          <w:color w:val="0F172A"/>
          <w:sz w:val="21"/>
        </w:rPr>
        <w:t>Akwo King — Fondateur</w:t>
      </w:r>
    </w:p>
    <w:p>
      <w:pPr>
        <w:spacing w:after="80"/>
      </w:pPr>
      <w:r>
        <w:rPr>
          <w:b w:val="0"/>
          <w:i w:val="0"/>
          <w:color w:val="475569"/>
          <w:sz w:val="21"/>
        </w:rPr>
        <w:t>+237 677 789 631 (WhatsApp)  ·  hello@amk-cm.com</w:t>
      </w:r>
    </w:p>
    <w:p>
      <w:pPr>
        <w:spacing w:after="80"/>
      </w:pPr>
      <w:r>
        <w:rPr>
          <w:b w:val="0"/>
          <w:i/>
          <w:color w:val="475569"/>
          <w:sz w:val="21"/>
        </w:rPr>
        <w:t>Nous répondons le jour même, du lundi au samedi.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